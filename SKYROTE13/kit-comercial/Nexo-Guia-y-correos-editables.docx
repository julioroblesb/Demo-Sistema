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 empresa registrada a reunión confirmada</w:t>
      </w:r>
    </w:p>
    <w:p>
      <w:r>
        <w:t>Guía editable para trabajar tus primeras 100 empresas de alquiler. Contiene correos, derivación desde ventas, secuencia de seguimiento y guion de reunión.</w:t>
      </w:r>
    </w:p>
    <w:p>
      <w:r>
        <w:t>Único adjunto para prospectos: Nexo-Alquileres-Presentacion.pdf. Esta guía y el ZIP son para tu trabajo interno.</w:t>
      </w:r>
    </w:p>
    <w:p>
      <w:pPr>
        <w:pStyle w:val="Heading1"/>
      </w:pPr>
      <w:r>
        <w:t>Tu siguiente avance: llegar a la persona correcta</w:t>
      </w:r>
    </w:p>
    <w:p>
      <w:r>
        <w:t>Con 50 empresas registradas ya tienes una base para empezar conversaciones. Mantén tu meta de 100 registros de hoy y separa dos tareas: completar la investigación y activar el contacto con un primer grupo de 10–15 empresas que encajen mejor. Es una propuesta de trabajo, no una estimación de respuestas o ventas.</w:t>
      </w:r>
    </w:p>
    <w:p>
      <w:r>
        <w:t>El primer objetivo es identificar a quien conoce el proceso y puede impulsar una mejora. Cuando encuentres a esa persona, propón una reunión de 15 minutos para conocer su operación y mostrar un ejemplo pertinente. Una reunión confirmada tiene persona, fecha, hora de Lima y modalidad acordadas.</w:t>
      </w:r>
    </w:p>
    <w:p>
      <w:pPr>
        <w:pStyle w:val="ListBullet"/>
      </w:pPr>
      <w:r>
        <w:t>Prioriza empresas con equipos que cambian de cliente, contratos/documentos por alquiler y mantenimiento recurrente.</w:t>
      </w:r>
    </w:p>
    <w:p>
      <w:pPr>
        <w:pStyle w:val="ListBullet"/>
      </w:pPr>
      <w:r>
        <w:t>Registra una observación comprobada: qué alquilan, qué servicio ofrecen o qué categorías muestran. La existencia de Excel, WhatsApp o una web antigua no demuestra por sí sola un problema.</w:t>
      </w:r>
    </w:p>
    <w:p>
      <w:pPr>
        <w:pStyle w:val="ListBullet"/>
      </w:pPr>
      <w:r>
        <w:t>Para cada empresa define un contacto principal y una próxima acción con fecha. Evita escribir el mismo mensaje a varias áreas de la empresa simultáneamente.</w:t>
      </w:r>
    </w:p>
    <w:p>
      <w:pPr>
        <w:pStyle w:val="Heading1"/>
      </w:pPr>
      <w:r>
        <w:t>Cómo llegar desde ventas a operaciones o gerencia</w:t>
      </w:r>
    </w:p>
    <w:p>
      <w:r>
        <w:t>Ventas puede ser una puerta de entrada y también un usuario de la solución: cotiza, consulta disponibilidad y atiende preguntas sobre equipos. Pide orientación con respeto y usa su conocimiento de la empresa.</w:t>
      </w:r>
    </w:p>
    <w:p>
      <w:r>
        <w:t>En una pyme pequeña puede decidir el dueño o gerente. En una empresa mayor, operaciones, administración, logística o el encargado de alquileres puede conocer mejor el proceso. Pregunta por la responsabilidad, además del cargo.</w:t>
      </w:r>
    </w:p>
    <w:p>
      <w:pPr>
        <w:pStyle w:val="ListBullet"/>
      </w:pPr>
      <w:r>
        <w:t>Empieza con el correo de derivación si el buzón es ventas@, informes@ o contacto@.</w:t>
      </w:r>
    </w:p>
    <w:p>
      <w:pPr>
        <w:pStyle w:val="ListBullet"/>
      </w:pPr>
      <w:r>
        <w:t>Si no responden y existe un teléfono corporativo publicado, llama para identificar al responsable. Busca un nombre y una vía de contacto, sin intentar hacer toda la presentación en recepción.</w:t>
      </w:r>
    </w:p>
    <w:p>
      <w:pPr>
        <w:pStyle w:val="ListBullet"/>
      </w:pPr>
      <w:r>
        <w:t>Si no comparten el correo, pide que reenvíen el mensaje o que incluyan a la persona responsable en el hilo.</w:t>
      </w:r>
    </w:p>
    <w:p>
      <w:pPr>
        <w:pStyle w:val="ListBullet"/>
      </w:pPr>
      <w:r>
        <w:t>Revisa la web del negocio y LinkedIn para contrastar el nombre y cargo. No inventes una dirección de correo a partir de un patrón.</w:t>
      </w:r>
    </w:p>
    <w:p>
      <w:pPr>
        <w:pStyle w:val="ListBullet"/>
      </w:pPr>
      <w:r>
        <w:t>Si alguien te deriva, anota quién fue, a quién te remitió y el contexto. Menciona esa derivación solo cuando realmente haya ocurrido.</w:t>
      </w:r>
    </w:p>
    <w:p>
      <w:pPr>
        <w:pStyle w:val="Heading2"/>
      </w:pPr>
      <w:r>
        <w:t>Guion sugerido</w:t>
      </w:r>
    </w:p>
    <w:p>
      <w:r>
        <w:t>Buenos días, soy Julio, de Nexo. Quisiera ubicar a quien coordina el control de equipos alquilados, contratos y mantenimiento. Tengo una demo de un sistema a medida y quisiera saber con quién revisarla. ¿Lo ve operaciones, administración o directamente gerencia? Si no pueden compartir su correo, ¿podrían reenviarle mi mensaje o indicarme cómo contactarlo?</w:t>
      </w:r>
    </w:p>
    <w:p>
      <w:pPr>
        <w:pStyle w:val="Heading1"/>
      </w:pPr>
      <w:r>
        <w:t>Cómo enviar y hacer seguimiento</w:t>
      </w:r>
    </w:p>
    <w:p>
      <w:r>
        <w:t>Personaliza al menos [Empresa] y [tipo de equipos]. El nombre de una persona solo se usa cuando lo has comprobado. Lee el mensaje una vez antes de enviarlo y reemplaza todos los corchetes.</w:t>
      </w:r>
    </w:p>
    <w:p>
      <w:r>
        <w:t>Para el primer contacto usa texto sencillo y sin adjuntos. La web en la firma basta como referencia. Envía la ficha PDF cuando pidan información, acepten revisar una propuesta de reunión o exista contexto previo. La ficha presenta el enfoque: no es una propuesta económica.</w:t>
      </w:r>
    </w:p>
    <w:p>
      <w:r>
        <w:t>Propón dos horarios que realmente tengas disponibles e indica que son hora de Lima. Coordina el lugar si prefieren presencial. Envía la invitación de calendario cuando acepten; una propuesta enviada todavía no es una reunión agendada.</w:t>
      </w:r>
    </w:p>
    <w:p>
      <w:pPr>
        <w:pStyle w:val="ListBullet"/>
      </w:pPr>
      <w:r>
        <w:t>Día de envío: correo individual desde asesoria@nexoamedida.com. Antes del primer lote, prueba que recibes respuestas y revisa la entrega de un mensaje a una cuenta tuya.</w:t>
      </w:r>
    </w:p>
    <w:p>
      <w:pPr>
        <w:pStyle w:val="ListBullet"/>
      </w:pPr>
      <w:r>
        <w:t>Si aparecen rebotes o los mensajes de prueba llegan a spam, revisa con tu proveedor la autenticación SPF/DKIM/DMARC y la dirección de destino antes de ampliar el lote.</w:t>
      </w:r>
    </w:p>
    <w:p>
      <w:pPr>
        <w:pStyle w:val="ListBullet"/>
      </w:pPr>
      <w:r>
        <w:t>Sin respuesta: primer seguimiento tras 3–4 días hábiles. Segundo seguimiento tras 7–10 días hábiles desde el primer envío. Ajusta fechas por feriados y respuestas.</w:t>
      </w:r>
    </w:p>
    <w:p>
      <w:pPr>
        <w:pStyle w:val="ListBullet"/>
      </w:pPr>
      <w:r>
        <w:t>Si contestan, trabaja sobre lo que dijeron. Si rechazan o piden no recibir contacto, detén los seguimientos.</w:t>
      </w:r>
    </w:p>
    <w:p>
      <w:pPr>
        <w:pStyle w:val="ListBullet"/>
      </w:pPr>
      <w:r>
        <w:t>Después del envío, registra una actividad Correo y una tarea con la siguiente fecha. Una apertura de WhatsApp o un borrador de correo no equivalen a un mensaje enviado.</w:t>
      </w:r>
    </w:p>
    <w:p>
      <w:pPr>
        <w:pStyle w:val="Heading1"/>
      </w:pPr>
      <w:r>
        <w:t>Reunión de 15 minutos: entender, mostrar y acordar</w:t>
      </w:r>
    </w:p>
    <w:p>
      <w:r>
        <w:t>Prepara un ejemplo del mismo tipo de alquiler. La demo pública de Nexo permite mostrar clientes, equipos, documentos e historial de mantenimiento. Comprueba el recorrido y sus enlaces antes de la reunión; presenta como desarrollo por evaluar cualquier función adicional.</w:t>
      </w:r>
    </w:p>
    <w:p>
      <w:r>
        <w:t>Usa un recorrido corto: elegir un equipo, identificar el cliente, abrir su historial y consultar un reporte. La conversación debe ayudar a decidir si existe un proceso concreto que convenga mejorar.</w:t>
      </w:r>
    </w:p>
    <w:p>
      <w:pPr>
        <w:pStyle w:val="ListBullet"/>
      </w:pPr>
      <w:r>
        <w:t>Minutos 0–4: ¿Cómo registran hoy una entrega y una devolución? ¿Quién actualiza la disponibilidad? ¿Dónde consultan contratos y mantenimientos? ¿Qué consulta suele requerir buscar o preguntar a otra persona?</w:t>
      </w:r>
    </w:p>
    <w:p>
      <w:pPr>
        <w:pStyle w:val="ListBullet"/>
      </w:pPr>
      <w:r>
        <w:t>Minutos 4–9: muestra una ficha de equipo y sus relaciones. Si te preguntan por devoluciones, alertas o integraciones que la demo no ejecuta, explica que se evaluarían para su caso.</w:t>
      </w:r>
    </w:p>
    <w:p>
      <w:pPr>
        <w:pStyle w:val="ListBullet"/>
      </w:pPr>
      <w:r>
        <w:t>Minutos 9–12: ¿Ese proceso les ocurre a ustedes? ¿Con qué frecuencia? ¿Quién usaría el sistema? ¿Quién tendría que aprobar una primera etapa?</w:t>
      </w:r>
    </w:p>
    <w:p>
      <w:pPr>
        <w:pStyle w:val="ListBullet"/>
      </w:pPr>
      <w:r>
        <w:t>Minutos 12–15: acuerda el siguiente paso. Si hay encaje, pide un ejemplo de su proceso sin datos sensibles y acuerda cuándo revisar un alcance. Si no hay necesidad, registra el aprendizaje y cierra con respeto.</w:t>
      </w:r>
    </w:p>
    <w:p>
      <w:pPr>
        <w:pStyle w:val="Heading2"/>
      </w:pPr>
      <w:r>
        <w:t>Guion sugerido</w:t>
      </w:r>
    </w:p>
    <w:p>
      <w:r>
        <w:t>Para que la reunión te sea útil, ¿podemos centrarnos en cómo consultan el estado y el historial de un equipo? Te muestro un ejemplo y luego revisamos si tendría sentido una primera etapa para ustedes.</w:t>
      </w:r>
    </w:p>
    <w:p>
      <w:pPr>
        <w:pStyle w:val="Heading1"/>
      </w:pPr>
      <w:r>
        <w:t>Qué registrar en tu CRM para saber si avanzas</w:t>
      </w:r>
    </w:p>
    <w:p>
      <w:r>
        <w:t>El número de empresas registradas mide investigación. Para conocer el avance comercial, registra además contactos correctos, mensajes efectivamente enviados, respuestas y reuniones confirmadas. No se presupone una tasa de conversión de las primeras 50 o 100 empresas.</w:t>
      </w:r>
    </w:p>
    <w:p>
      <w:r>
        <w:t>Las empresas nuevas aparecen en Primeros pasos. Cuando exista un siguiente paso comercial concreto, pulsa Continuar seguimiento y completa la oportunidad. Una venta se marca ganada cuando hay un acuerdo real; la demo o una respuesta no son una venta.</w:t>
      </w:r>
    </w:p>
    <w:p>
      <w:pPr>
        <w:pStyle w:val="ListBullet"/>
      </w:pPr>
      <w:r>
        <w:t>Empresa: web/fuente, categoría y observación comprobada.</w:t>
      </w:r>
    </w:p>
    <w:p>
      <w:pPr>
        <w:pStyle w:val="ListBullet"/>
      </w:pPr>
      <w:r>
        <w:t>Contacto: nombre, cargo, correo corporativo o teléfono y quién te orientó.</w:t>
      </w:r>
    </w:p>
    <w:p>
      <w:pPr>
        <w:pStyle w:val="ListBullet"/>
      </w:pPr>
      <w:r>
        <w:t>Actividad: fecha, canal, texto/resumen y respuesta real. Sin respuesta se registra como tal.</w:t>
      </w:r>
    </w:p>
    <w:p>
      <w:pPr>
        <w:pStyle w:val="ListBullet"/>
      </w:pPr>
      <w:r>
        <w:t>Tarea: próximo contacto con fecha; cancela la tarea si la persona ya respondió o pidió detenerlo.</w:t>
      </w:r>
    </w:p>
    <w:p>
      <w:pPr>
        <w:pStyle w:val="ListBullet"/>
      </w:pPr>
      <w:r>
        <w:t>Reunión: crea una tarea de tipo Reunión con fecha, hora, duración y enlace o ubicación acordados.</w:t>
      </w:r>
    </w:p>
    <w:p>
      <w:pPr>
        <w:pStyle w:val="ListBullet"/>
      </w:pPr>
      <w:r>
        <w:t>Después de la demo: anota el problema confirmado, quién decide y el siguiente paso con fecha. El importe y alcance se definen después de entender el caso.</w:t>
      </w:r>
    </w:p>
    <w:p>
      <w:pPr>
        <w:pStyle w:val="Heading2"/>
      </w:pPr>
      <w:r>
        <w:t>Guion sugerido</w:t>
      </w:r>
    </w:p>
    <w:p>
      <w:r>
        <w:t>Antes de una reunión, completa: Empresa / Persona y cargo / Qué alquilan / Proceso que revisaremos / Preguntas pendientes / Modalidad y hora de Lima / Siguiente paso acordado.</w:t>
      </w:r>
    </w:p>
    <w:p>
      <w:r>
        <w:br w:type="page"/>
      </w:r>
    </w:p>
    <w:p>
      <w:pPr>
        <w:pStyle w:val="Title"/>
      </w:pPr>
      <w:r>
        <w:t>Correos listos para adaptar</w:t>
      </w:r>
    </w:p>
    <w:p>
      <w:pPr>
        <w:pStyle w:val="Heading1"/>
      </w:pPr>
      <w:r>
        <w:t>Primer correo · responsable identificado</w:t>
      </w:r>
    </w:p>
    <w:p>
      <w:r>
        <w:t>Para gerencia, operaciones, administración o quien controle los alquileres. Sustituye los campos entre corchetes y verifica la observación sobre su negocio.</w:t>
      </w:r>
    </w:p>
    <w:p>
      <w:pPr>
        <w:pStyle w:val="Heading2"/>
      </w:pPr>
      <w:r>
        <w:t>Asunto: [Empresa]: una demo para el control de sus alquileres</w:t>
      </w:r>
    </w:p>
    <w:p>
      <w:r>
        <w:t>Hola, [Nombre]:</w:t>
      </w:r>
    </w:p>
    <w:p/>
    <w:p>
      <w:r>
        <w:t>Soy Julio, de Nexo. Vi que [Empresa] alquila [tipo de equipos].</w:t>
      </w:r>
    </w:p>
    <w:p/>
    <w:p>
      <w:r>
        <w:t>Desarrollo sistemas a medida para conectar equipos, clientes, contratos e historial de mantenimiento. Puedo mostrarte una demo de cómo consultar la información de un equipo y sus documentos desde una sola ficha.</w:t>
      </w:r>
    </w:p>
    <w:p/>
    <w:p>
      <w:r>
        <w:t>Me gustaría conocer cómo lo gestionan hoy y ver si algo así les sería útil. ¿Podemos verlo en una reunión virtual de 15 minutos el [día y hora 1] o el [día y hora 2]? Si prefieren presencial en Lima, podemos coordinarlo.</w:t>
      </w:r>
    </w:p>
    <w:p/>
    <w:p>
      <w:r>
        <w:t>Saludos,</w:t>
      </w:r>
    </w:p>
    <w:p>
      <w:r>
        <w:t>Julio | Nexo</w:t>
      </w:r>
    </w:p>
    <w:p>
      <w:r>
        <w:t>asesoria@nexoamedida.com</w:t>
      </w:r>
    </w:p>
    <w:p>
      <w:r>
        <w:t>+51 936 755 465</w:t>
      </w:r>
    </w:p>
    <w:p>
      <w:r>
        <w:t>nexoamedida.com</w:t>
      </w:r>
    </w:p>
    <w:p>
      <w:r>
        <w:t>____________________________________________________________</w:t>
      </w:r>
    </w:p>
    <w:p>
      <w:pPr>
        <w:pStyle w:val="Heading1"/>
      </w:pPr>
      <w:r>
        <w:t>Primer correo · ventas o buzón general</w:t>
      </w:r>
    </w:p>
    <w:p>
      <w:r>
        <w:t>Para ventas@, informes@ o contacto@ cuando todavía no sabes quién decide. El objetivo de este mensaje es conseguir la derivación.</w:t>
      </w:r>
    </w:p>
    <w:p>
      <w:pPr>
        <w:pStyle w:val="Heading2"/>
      </w:pPr>
      <w:r>
        <w:t>Asunto: ¿Quién coordina el control de alquileres en [Empresa]?</w:t>
      </w:r>
    </w:p>
    <w:p>
      <w:r>
        <w:t>Hola, equipo de [Empresa]:</w:t>
      </w:r>
    </w:p>
    <w:p/>
    <w:p>
      <w:r>
        <w:t>Soy Julio, de Nexo. Vi que alquilan [tipo de equipos] y quisiera conversar con la persona que coordina el registro de equipos, contratos y mantenimientos.</w:t>
      </w:r>
    </w:p>
    <w:p/>
    <w:p>
      <w:r>
        <w:t>Desarrollo sistemas a medida para relacionar esa información y tengo una demo que podría servirles como referencia.</w:t>
      </w:r>
    </w:p>
    <w:p/>
    <w:p>
      <w:r>
        <w:t>¿Podrían indicarme con quién verlo o reenviarle este mensaje? Me serviría su nombre y correo corporativo para coordinar una breve presentación.</w:t>
      </w:r>
    </w:p>
    <w:p/>
    <w:p>
      <w:r>
        <w:t>Muchas gracias,</w:t>
      </w:r>
    </w:p>
    <w:p>
      <w:r>
        <w:t>Julio | Nexo</w:t>
      </w:r>
    </w:p>
    <w:p>
      <w:r>
        <w:t>asesoria@nexoamedida.com</w:t>
      </w:r>
    </w:p>
    <w:p>
      <w:r>
        <w:t>+51 936 755 465</w:t>
      </w:r>
    </w:p>
    <w:p>
      <w:r>
        <w:t>nexoamedida.com</w:t>
      </w:r>
    </w:p>
    <w:p>
      <w:r>
        <w:t>____________________________________________________________</w:t>
      </w:r>
    </w:p>
    <w:p>
      <w:pPr>
        <w:pStyle w:val="Heading1"/>
      </w:pPr>
      <w:r>
        <w:t>Cuando ya te indicaron a quién escribir</w:t>
      </w:r>
    </w:p>
    <w:p>
      <w:r>
        <w:t>Menciona a la persona que te orientó únicamente si ocurrió. Si te incluyen en copia con el responsable, continúa en ese mismo hilo.</w:t>
      </w:r>
    </w:p>
    <w:p>
      <w:pPr>
        <w:pStyle w:val="Heading2"/>
      </w:pPr>
      <w:r>
        <w:t>Asunto: [Empresa]: demo sobre equipos, alquileres y mantenimiento</w:t>
      </w:r>
    </w:p>
    <w:p>
      <w:r>
        <w:t>Hola, [Nombre]:</w:t>
      </w:r>
    </w:p>
    <w:p/>
    <w:p>
      <w:r>
        <w:t>[Nombre de quien te orientó] me indicó que puedo revisar este tema contigo. Soy Julio, de Nexo.</w:t>
      </w:r>
    </w:p>
    <w:p/>
    <w:p>
      <w:r>
        <w:t>Desarrollo sistemas a medida para conectar la información de equipos, clientes, contratos y mantenimiento. Me gustaría mostrarte una demo y conocer cómo llevan ustedes ese seguimiento.</w:t>
      </w:r>
    </w:p>
    <w:p/>
    <w:p>
      <w:r>
        <w:t>¿Te acomoda una reunión virtual de 15 minutos el [día y hora 1] o el [día y hora 2]? También podemos coordinar una visita en Lima.</w:t>
      </w:r>
    </w:p>
    <w:p/>
    <w:p>
      <w:r>
        <w:t>Saludos,</w:t>
      </w:r>
    </w:p>
    <w:p>
      <w:r>
        <w:t>Julio | Nexo</w:t>
      </w:r>
    </w:p>
    <w:p>
      <w:r>
        <w:t>asesoria@nexoamedida.com</w:t>
      </w:r>
    </w:p>
    <w:p>
      <w:r>
        <w:t>+51 936 755 465</w:t>
      </w:r>
    </w:p>
    <w:p>
      <w:r>
        <w:t>nexoamedida.com</w:t>
      </w:r>
    </w:p>
    <w:p>
      <w:r>
        <w:t>____________________________________________________________</w:t>
      </w:r>
    </w:p>
    <w:p>
      <w:pPr>
        <w:pStyle w:val="Heading1"/>
      </w:pPr>
      <w:r>
        <w:t>Respuesta a «envíame información»</w:t>
      </w:r>
    </w:p>
    <w:p>
      <w:r>
        <w:t>Aquí sí adjunta Nexo-Alquileres-Presentacion.pdf. No envíes la guía interna ni el ZIP del kit.</w:t>
      </w:r>
    </w:p>
    <w:p>
      <w:pPr>
        <w:pStyle w:val="Heading2"/>
      </w:pPr>
      <w:r>
        <w:t>Asunto: Nexo · ficha sobre control de equipos y alquileres</w:t>
      </w:r>
    </w:p>
    <w:p>
      <w:r>
        <w:t>Hola, [Nombre]:</w:t>
      </w:r>
    </w:p>
    <w:p/>
    <w:p>
      <w:r>
        <w:t>Gracias por responder. Te adjunto una ficha de una página con el enfoque de Nexo y lo que podemos revisar en una demo.</w:t>
      </w:r>
    </w:p>
    <w:p/>
    <w:p>
      <w:r>
        <w:t>El ejemplo relaciona un equipo con su cliente, documentos e historial de mantenimiento. A partir de cómo trabajan ustedes, podemos evaluar qué tendría sentido desarrollar primero.</w:t>
      </w:r>
    </w:p>
    <w:p/>
    <w:p>
      <w:r>
        <w:t>¿Podemos revisarlo en 15 minutos el [día y hora 1] o el [día y hora 2]? Así puedes verlo funcionando y hacer preguntas sobre su operación.</w:t>
      </w:r>
    </w:p>
    <w:p/>
    <w:p>
      <w:r>
        <w:t>Saludos,</w:t>
      </w:r>
    </w:p>
    <w:p>
      <w:r>
        <w:t>Julio | Nexo</w:t>
      </w:r>
    </w:p>
    <w:p>
      <w:r>
        <w:t>asesoria@nexoamedida.com</w:t>
      </w:r>
    </w:p>
    <w:p>
      <w:r>
        <w:t>+51 936 755 465</w:t>
      </w:r>
    </w:p>
    <w:p>
      <w:r>
        <w:t>nexoamedida.com</w:t>
      </w:r>
    </w:p>
    <w:p>
      <w:r>
        <w:t>____________________________________________________________</w:t>
      </w:r>
    </w:p>
    <w:p>
      <w:pPr>
        <w:pStyle w:val="Heading1"/>
      </w:pPr>
      <w:r>
        <w:t>Seguimiento 1 · después de 3–4 días hábiles</w:t>
      </w:r>
    </w:p>
    <w:p>
      <w:r>
        <w:t>Responde en el hilo real del primer correo. Si ya te respondieron, adapta la conversación; no sigas esta secuencia automáticamente.</w:t>
      </w:r>
    </w:p>
    <w:p>
      <w:pPr>
        <w:pStyle w:val="Heading2"/>
      </w:pPr>
      <w:r>
        <w:t>Asunto: Mantén el asunto del hilo original</w:t>
      </w:r>
    </w:p>
    <w:p>
      <w:r>
        <w:t>Hola, [Nombre o equipo de Empresa]:</w:t>
      </w:r>
    </w:p>
    <w:p/>
    <w:p>
      <w:r>
        <w:t>Retomo mi mensaje sobre el seguimiento de sus [tipo de equipos].</w:t>
      </w:r>
    </w:p>
    <w:p/>
    <w:p>
      <w:r>
        <w:t>Puedo mostrar un ejemplo donde se consulta el cliente de un equipo, sus documentos y su historial de mantenimiento desde una misma ficha.</w:t>
      </w:r>
    </w:p>
    <w:p/>
    <w:p>
      <w:r>
        <w:t>¿Con quién podría coordinar una presentación virtual de 15 minutos?</w:t>
      </w:r>
    </w:p>
    <w:p/>
    <w:p>
      <w:r>
        <w:t>Gracias,</w:t>
      </w:r>
    </w:p>
    <w:p>
      <w:r>
        <w:t>Julio | Nexo</w:t>
      </w:r>
    </w:p>
    <w:p>
      <w:r>
        <w:t>+51 936 755 465</w:t>
      </w:r>
    </w:p>
    <w:p>
      <w:r>
        <w:t>asesoria@nexoamedida.com</w:t>
      </w:r>
    </w:p>
    <w:p>
      <w:r>
        <w:t>____________________________________________________________</w:t>
      </w:r>
    </w:p>
    <w:p>
      <w:pPr>
        <w:pStyle w:val="Heading1"/>
      </w:pPr>
      <w:r>
        <w:t>Seguimiento 2 · después de 7–10 días hábiles desde el primer correo</w:t>
      </w:r>
    </w:p>
    <w:p>
      <w:r>
        <w:t>Último seguimiento si no hubo respuesta. Después deja la cuenta en pausa; si te piden no escribir, registra No continuar.</w:t>
      </w:r>
    </w:p>
    <w:p>
      <w:pPr>
        <w:pStyle w:val="Heading2"/>
      </w:pPr>
      <w:r>
        <w:t>Asunto: Mantén el asunto del hilo original</w:t>
      </w:r>
    </w:p>
    <w:p>
      <w:r>
        <w:t>Hola, [Nombre o equipo de Empresa]:</w:t>
      </w:r>
    </w:p>
    <w:p/>
    <w:p>
      <w:r>
        <w:t>Cierro por ahora el seguimiento sobre la demo de Nexo para equipos y alquileres. Si no es una prioridad para ustedes, lo dejamos aquí.</w:t>
      </w:r>
    </w:p>
    <w:p/>
    <w:p>
      <w:r>
        <w:t>Si lo revisa otra persona, ¿podrías orientarme con quién conversarlo?</w:t>
      </w:r>
    </w:p>
    <w:p/>
    <w:p>
      <w:r>
        <w:t>Gracias por tu tiempo,</w:t>
      </w:r>
    </w:p>
    <w:p>
      <w:r>
        <w:t>Julio | Nexo</w:t>
      </w:r>
    </w:p>
    <w:p>
      <w:r>
        <w:t>+51 936 755 465</w:t>
      </w:r>
    </w:p>
    <w:p>
      <w:r>
        <w:t>asesoria@nexoamedida.com</w:t>
      </w:r>
    </w:p>
    <w:p>
      <w:r>
        <w:t>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Julio · Nexo | asesoria@nexoamedida.com |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NEXO  /  GUÍA INTERNA DE PROSPECCIÓN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74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474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4745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